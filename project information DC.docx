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INFORMATION</w:t>
        <w:br/>
        <w:t>Frontend Web Development Competition 2026</w:t>
      </w:r>
    </w:p>
    <w:p>
      <w:r>
        <w:rPr>
          <w:b/>
        </w:rPr>
        <w:t xml:space="preserve">Project Title: </w:t>
      </w:r>
      <w:r>
        <w:t>Career Roadmap Generator</w:t>
        <w:br/>
      </w:r>
      <w:r>
        <w:rPr>
          <w:b/>
        </w:rPr>
        <w:t xml:space="preserve">Website Category: </w:t>
      </w:r>
      <w:r>
        <w:t>Education / Career Guidance Website</w:t>
        <w:br/>
      </w:r>
      <w:r>
        <w:rPr>
          <w:b/>
        </w:rPr>
        <w:t xml:space="preserve">Team Name: </w:t>
      </w:r>
      <w:r>
        <w:t>__________________</w:t>
      </w:r>
    </w:p>
    <w:p>
      <w:pPr>
        <w:pStyle w:val="Heading2"/>
      </w:pPr>
      <w:r>
        <w:t>2. Why We Chose This Project</w:t>
      </w:r>
    </w:p>
    <w:p>
      <w:r>
        <w:t>We selected this project because many students and job seekers are confused about which skills and technologies they should learn to achieve their career goals. Our website provides a clear learning roadmap for different career paths, helping users plan their learning journey in an easy and interactive way.</w:t>
      </w:r>
    </w:p>
    <w:p>
      <w:pPr>
        <w:pStyle w:val="Heading2"/>
      </w:pPr>
      <w:r>
        <w:t>3. Project Description</w:t>
      </w:r>
    </w:p>
    <w:p>
      <w:r>
        <w:t>The Career Roadmap Generator is a fully responsive frontend website developed using HTML, CSS, and JavaScript. Users can select a career path such as AI Engineer, Data Scientist, Web Developer, Android Developer, Cybersecurity, Cloud Engineer, DevOps Engineer, UI/UX Designer, or Blockchain Developer. The website displays learning roadmaps, AI career suggestions, timelines, skill charts, badges, learning resources, dark mode, and PDF download.</w:t>
      </w:r>
    </w:p>
    <w:p>
      <w:pPr>
        <w:pStyle w:val="Heading2"/>
      </w:pPr>
      <w:r>
        <w:t>4. Objectives</w:t>
      </w:r>
    </w:p>
    <w:p>
      <w:r>
        <w:t>• Build a responsive website</w:t>
        <w:br/>
        <w:t>• Help users choose a career path</w:t>
        <w:br/>
        <w:t>• Display a structured learning roadmap</w:t>
        <w:br/>
        <w:t>• Improve UI/UX</w:t>
        <w:br/>
        <w:t>• Practice JavaScript</w:t>
        <w:br/>
        <w:t>• Generate downloadable PDF</w:t>
        <w:br/>
        <w:t>• Deploy online</w:t>
      </w:r>
    </w:p>
    <w:p>
      <w:pPr>
        <w:pStyle w:val="Heading2"/>
      </w:pPr>
      <w:r>
        <w:t>5. Features</w:t>
      </w:r>
    </w:p>
    <w:p>
      <w:r>
        <w:t>• Responsive Design</w:t>
        <w:br/>
        <w:t>• Career Selection</w:t>
        <w:br/>
        <w:t>• AI Career Suggestions</w:t>
        <w:br/>
        <w:t>• Learning Timeline</w:t>
        <w:br/>
        <w:t>• Skills Overview Chart</w:t>
        <w:br/>
        <w:t>• Achievement Badges</w:t>
        <w:br/>
        <w:t>• Learning Resources</w:t>
        <w:br/>
        <w:t>• Dark Mode</w:t>
        <w:br/>
        <w:t>• Download PDF</w:t>
        <w:br/>
        <w:t>• Mobile Friendly</w:t>
      </w:r>
    </w:p>
    <w:p>
      <w:pPr>
        <w:pStyle w:val="Heading2"/>
      </w:pPr>
      <w:r>
        <w:t>6. Technology Stack</w:t>
      </w:r>
    </w:p>
    <w:p>
      <w:r>
        <w:t>Frontend: HTML5, CSS3, JavaScript</w:t>
        <w:br/>
        <w:t>Libraries: Tailwind CSS, Chart.js, Lucide Icons, html2canvas, jsPDF, Google Fonts</w:t>
        <w:br/>
        <w:t>Deployment: GitHub, Vercel</w:t>
      </w:r>
    </w:p>
    <w:p>
      <w:pPr>
        <w:pStyle w:val="Heading2"/>
      </w:pPr>
      <w:r>
        <w:t>7. Folder Structure</w:t>
      </w:r>
    </w:p>
    <w:p>
      <w:r>
        <w:t>Project/</w:t>
        <w:br/>
        <w:t>│── index.html</w:t>
        <w:br/>
        <w:t>│── style.css</w:t>
        <w:br/>
        <w:t>│── script.js</w:t>
        <w:br/>
        <w:t>│── roadmaps.js</w:t>
        <w:br/>
        <w:t>│── CR.jpeg</w:t>
        <w:br/>
        <w:t>│── README.md</w:t>
      </w:r>
    </w:p>
    <w:p>
      <w:pPr>
        <w:pStyle w:val="Heading2"/>
      </w:pPr>
      <w:r>
        <w:t>8. Team Details</w:t>
      </w:r>
    </w:p>
    <w:p>
      <w:r>
        <w:t>Name | Roll No | Department | Year</w:t>
        <w:br/>
        <w:t>Your Name | ____ | ECE | 2nd Year</w:t>
      </w:r>
    </w:p>
    <w:p>
      <w:pPr>
        <w:pStyle w:val="Heading2"/>
      </w:pPr>
      <w:r>
        <w:t>9. Team Contribution</w:t>
      </w:r>
    </w:p>
    <w:p>
      <w:r>
        <w:t>Student 1: Homepage Design, UI Layout, CSS</w:t>
        <w:br/>
        <w:t>Student 2: JavaScript, Roadmaps, Skills Chart</w:t>
        <w:br/>
        <w:t>Student 3: Testing, PDF Download, Deployment</w:t>
      </w:r>
    </w:p>
    <w:p>
      <w:pPr>
        <w:pStyle w:val="Heading2"/>
      </w:pPr>
      <w:r>
        <w:t>10. Challenges Faced</w:t>
      </w:r>
    </w:p>
    <w:p>
      <w:r>
        <w:t>Responsive design, dynamic roadmap generation, Chart.js integration, PDF generation, debugging, and deployment.</w:t>
      </w:r>
    </w:p>
    <w:p>
      <w:pPr>
        <w:pStyle w:val="Heading2"/>
      </w:pPr>
      <w:r>
        <w:t>11. Learning Outcomes</w:t>
      </w:r>
    </w:p>
    <w:p>
      <w:r>
        <w:t>HTML5, CSS3, Tailwind CSS, Responsive Design, JavaScript DOM, Event Handling, Chart.js, PDF Generation, GitHub, Vercel, Team Collaboration.</w:t>
      </w:r>
    </w:p>
    <w:p>
      <w:pPr>
        <w:pStyle w:val="Heading2"/>
      </w:pPr>
      <w:r>
        <w:t>12. Future Improvements</w:t>
      </w:r>
    </w:p>
    <w:p>
      <w:r>
        <w:t>User Login, Database Integration, AI Recommendations, Progress Tracking, Backend, Certificates.</w:t>
      </w:r>
    </w:p>
    <w:p>
      <w:pPr>
        <w:pStyle w:val="Heading2"/>
      </w:pPr>
      <w:r>
        <w:t>13. GitHub Repository</w:t>
      </w:r>
    </w:p>
    <w:p>
      <w:r>
        <w:t>https://github.com/your-username/career-roadmap-generator</w:t>
      </w:r>
    </w:p>
    <w:p>
      <w:pPr>
        <w:pStyle w:val="Heading2"/>
      </w:pPr>
      <w:r>
        <w:t>14. Live Website</w:t>
      </w:r>
    </w:p>
    <w:p>
      <w:r>
        <w:t>https://your-project.vercel.app</w:t>
      </w:r>
    </w:p>
    <w:p>
      <w:pPr>
        <w:pStyle w:val="Heading2"/>
      </w:pPr>
      <w:r>
        <w:t>15. Screenshots</w:t>
      </w:r>
    </w:p>
    <w:p>
      <w:r>
        <w:t>Add Home Page, Career Selection, Timeline, Skills, Resources, Mobile View screenshots.</w:t>
      </w:r>
    </w:p>
    <w:p>
      <w:pPr>
        <w:pStyle w:val="Heading2"/>
      </w:pPr>
      <w:r>
        <w:t>16. Feedback</w:t>
      </w:r>
    </w:p>
    <w:p>
      <w:r>
        <w:t>The training improved our understanding of HTML, CSS, JavaScript, responsive design, GitHub, and Vercel deployment through practical learning.</w:t>
      </w:r>
    </w:p>
    <w:p>
      <w:pPr>
        <w:pStyle w:val="Heading2"/>
      </w:pPr>
      <w:r>
        <w:t>17. Declaration</w:t>
      </w:r>
    </w:p>
    <w:p>
      <w:r>
        <w:t>We declare that this project is our original work developed for the Frontend Web Development Competition 2026. External resources have been properly acknowledged.</w:t>
      </w:r>
    </w:p>
    <w:p>
      <w:pPr>
        <w:pStyle w:val="Heading2"/>
      </w:pPr>
      <w:r>
        <w:t>Thank You</w:t>
      </w:r>
    </w:p>
    <w:p>
      <w:r>
        <w:t>Developed By: __________________</w:t>
        <w:br/>
        <w:t>SEA College of Engineering and Technology</w:t>
        <w:br/>
        <w:t>Frontend Web Development Competition 2026</w:t>
        <w:br/>
        <w:t>Organized by Destination Career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